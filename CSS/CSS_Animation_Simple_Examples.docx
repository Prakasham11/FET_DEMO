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CSS Animation</w:t>
      </w:r>
    </w:p>
    <w:p>
      <w:pPr>
        <w:jc w:val="center"/>
      </w:pPr>
      <w:r>
        <w:rPr>
          <w:i/>
          <w:sz w:val="24"/>
        </w:rPr>
        <w:t>Simple Examples and Explanation</w:t>
      </w:r>
    </w:p>
    <w:p>
      <w:r>
        <w:t>CSS animations allow you to change the style of an HTML element gradually over a period of time without using JavaScript.</w:t>
      </w:r>
    </w:p>
    <w:p>
      <w:pPr>
        <w:pStyle w:val="Heading1"/>
      </w:pPr>
      <w:r>
        <w:t>1. CSS Animation Basics</w:t>
      </w:r>
    </w:p>
    <w:p>
      <w:r>
        <w:t>CSS animation mainly uses the following concepts:</w:t>
      </w:r>
    </w:p>
    <w:p>
      <w:pPr>
        <w:pStyle w:val="ListBullet"/>
      </w:pPr>
      <w:r>
        <w:rPr>
          <w:b/>
        </w:rPr>
        <w:t xml:space="preserve">@keyframes – </w:t>
      </w:r>
      <w:r>
        <w:t>Defines what happens during the animation.</w:t>
      </w:r>
    </w:p>
    <w:p>
      <w:pPr>
        <w:pStyle w:val="ListBullet"/>
      </w:pPr>
      <w:r>
        <w:rPr>
          <w:b/>
        </w:rPr>
        <w:t xml:space="preserve">animation-name – </w:t>
      </w:r>
      <w:r>
        <w:t>Specifies the animation to use.</w:t>
      </w:r>
    </w:p>
    <w:p>
      <w:pPr>
        <w:pStyle w:val="ListBullet"/>
      </w:pPr>
      <w:r>
        <w:rPr>
          <w:b/>
        </w:rPr>
        <w:t xml:space="preserve">animation-duration – </w:t>
      </w:r>
      <w:r>
        <w:t>Specifies how long the animation takes.</w:t>
      </w:r>
    </w:p>
    <w:p>
      <w:pPr>
        <w:pStyle w:val="ListBullet"/>
      </w:pPr>
      <w:r>
        <w:rPr>
          <w:b/>
        </w:rPr>
        <w:t xml:space="preserve">animation-iteration-count – </w:t>
      </w:r>
      <w:r>
        <w:t>Specifies how many times the animation runs.</w:t>
      </w:r>
    </w:p>
    <w:p>
      <w:pPr>
        <w:pStyle w:val="ListBullet"/>
      </w:pPr>
      <w:r>
        <w:rPr>
          <w:b/>
        </w:rPr>
        <w:t xml:space="preserve">animation-delay – </w:t>
      </w:r>
      <w:r>
        <w:t>Specifies how long to wait before starting.</w:t>
      </w:r>
    </w:p>
    <w:p>
      <w:pPr>
        <w:pStyle w:val="ListBullet"/>
      </w:pPr>
      <w:r>
        <w:rPr>
          <w:b/>
        </w:rPr>
        <w:t xml:space="preserve">animation-timing-function – </w:t>
      </w:r>
      <w:r>
        <w:t>Controls the speed pattern of the animation.</w:t>
      </w:r>
    </w:p>
    <w:p>
      <w:pPr>
        <w:pStyle w:val="Heading1"/>
      </w:pPr>
      <w:r>
        <w:t>2. Simple Color Animation</w:t>
      </w:r>
    </w:p>
    <w:p>
      <w:pPr>
        <w:shd w:fill="F2F2F2"/>
      </w:pPr>
      <w:r>
        <w:rPr>
          <w:rFonts w:ascii="Consolas" w:hAnsi="Consolas"/>
          <w:sz w:val="17"/>
        </w:rPr>
        <w:t>&lt;!DOCTYPE html&gt;</w:t>
        <w:br/>
        <w:t>&lt;html&gt;</w:t>
        <w:br/>
        <w:t>&lt;head&gt;</w:t>
        <w:br/>
        <w:t xml:space="preserve">    &lt;title&gt;CSS Animation&lt;/title&gt;</w:t>
        <w:br/>
        <w:br/>
        <w:t xml:space="preserve">    &lt;style&gt;</w:t>
        <w:br/>
        <w:t xml:space="preserve">        .box {</w:t>
        <w:br/>
        <w:t xml:space="preserve">            width: 150px;</w:t>
        <w:br/>
        <w:t xml:space="preserve">            height: 150px;</w:t>
        <w:br/>
        <w:t xml:space="preserve">            background-color: red;</w:t>
        <w:br/>
        <w:t xml:space="preserve">            animation-name: colorChange;</w:t>
        <w:br/>
        <w:t xml:space="preserve">            animation-duration: 3s;</w:t>
        <w:br/>
        <w:t xml:space="preserve">        }</w:t>
        <w:br/>
        <w:br/>
        <w:t xml:space="preserve">        @keyframes colorChange {</w:t>
        <w:br/>
        <w:t xml:space="preserve">            from {</w:t>
        <w:br/>
        <w:t xml:space="preserve">                background-color: red;</w:t>
        <w:br/>
        <w:t xml:space="preserve">            }</w:t>
        <w:br/>
        <w:br/>
        <w:t xml:space="preserve">            to {</w:t>
        <w:br/>
        <w:t xml:space="preserve">                background-color: blue;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class="box"&gt;&lt;/div&gt;</w:t>
        <w:br/>
        <w:t>&lt;/body&gt;</w:t>
        <w:br/>
        <w:t>&lt;/html&gt;</w:t>
      </w:r>
    </w:p>
    <w:p>
      <w:r>
        <w:t>How it works:</w:t>
        <w:br/>
        <w:t>animation-name: colorChange; connects the element with the colorChange animation.</w:t>
        <w:br/>
        <w:t>animation-duration: 3s; makes the animation take 3 seconds.</w:t>
        <w:br/>
        <w:t>@keyframes colorChange defines the visual change.</w:t>
        <w:br/>
        <w:t>Result: Red box → gradually changes → Blue box.</w:t>
      </w:r>
    </w:p>
    <w:p>
      <w:pPr>
        <w:pStyle w:val="Heading1"/>
      </w:pPr>
      <w:r>
        <w:t>3. Moving Box Animation</w:t>
      </w:r>
    </w:p>
    <w:p>
      <w:pPr>
        <w:shd w:fill="F2F2F2"/>
      </w:pPr>
      <w:r>
        <w:rPr>
          <w:rFonts w:ascii="Consolas" w:hAnsi="Consolas"/>
          <w:sz w:val="17"/>
        </w:rPr>
        <w:t>&lt;!DOCTYPE html&gt;</w:t>
        <w:br/>
        <w:t>&lt;html&gt;</w:t>
        <w:br/>
        <w:t>&lt;head&gt;</w:t>
        <w:br/>
        <w:t xml:space="preserve">    &lt;title&gt;Moving Box&lt;/title&gt;</w:t>
        <w:br/>
        <w:br/>
        <w:t xml:space="preserve">    &lt;style&gt;</w:t>
        <w:br/>
        <w:t xml:space="preserve">        .box {</w:t>
        <w:br/>
        <w:t xml:space="preserve">            width: 100px;</w:t>
        <w:br/>
        <w:t xml:space="preserve">            height: 100px;</w:t>
        <w:br/>
        <w:t xml:space="preserve">            background-color: orange;</w:t>
        <w:br/>
        <w:t xml:space="preserve">            position: relative;</w:t>
        <w:br/>
        <w:t xml:space="preserve">            animation-name: moveBox;</w:t>
        <w:br/>
        <w:t xml:space="preserve">            animation-duration: 4s;</w:t>
        <w:br/>
        <w:t xml:space="preserve">        }</w:t>
        <w:br/>
        <w:br/>
        <w:t xml:space="preserve">        @keyframes moveBox {</w:t>
        <w:br/>
        <w:t xml:space="preserve">            from {</w:t>
        <w:br/>
        <w:t xml:space="preserve">                left: 0;</w:t>
        <w:br/>
        <w:t xml:space="preserve">            }</w:t>
        <w:br/>
        <w:br/>
        <w:t xml:space="preserve">            to {</w:t>
        <w:br/>
        <w:t xml:space="preserve">                left: 400px;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class="box"&gt;&lt;/div&gt;</w:t>
        <w:br/>
        <w:t>&lt;/body&gt;</w:t>
        <w:br/>
        <w:t>&lt;/html&gt;</w:t>
      </w:r>
    </w:p>
    <w:p>
      <w:r>
        <w:t>The position: relative property allows the left property to move the element.</w:t>
      </w:r>
    </w:p>
    <w:p>
      <w:pPr>
        <w:pStyle w:val="Heading1"/>
      </w:pPr>
      <w:r>
        <w:t>4. Moving Box Continuously</w:t>
      </w:r>
    </w:p>
    <w:p>
      <w:pPr>
        <w:shd w:fill="F2F2F2"/>
      </w:pPr>
      <w:r>
        <w:rPr>
          <w:rFonts w:ascii="Consolas" w:hAnsi="Consolas"/>
          <w:sz w:val="17"/>
        </w:rPr>
        <w:t>&lt;style&gt;</w:t>
        <w:br/>
        <w:t xml:space="preserve">    .box {</w:t>
        <w:br/>
        <w:t xml:space="preserve">        width: 100px;</w:t>
        <w:br/>
        <w:t xml:space="preserve">        height: 100px;</w:t>
        <w:br/>
        <w:t xml:space="preserve">        background-color: green;</w:t>
        <w:br/>
        <w:t xml:space="preserve">        position: relative;</w:t>
        <w:br/>
        <w:t xml:space="preserve">        animation-name: move;</w:t>
        <w:br/>
        <w:t xml:space="preserve">        animation-duration: 3s;</w:t>
        <w:br/>
        <w:t xml:space="preserve">        animation-iteration-count: infinite;</w:t>
        <w:br/>
        <w:t xml:space="preserve">    }</w:t>
        <w:br/>
        <w:br/>
        <w:t xml:space="preserve">    @keyframes move {</w:t>
        <w:br/>
        <w:t xml:space="preserve">        from {</w:t>
        <w:br/>
        <w:t xml:space="preserve">            left: 0;</w:t>
        <w:br/>
        <w:t xml:space="preserve">        }</w:t>
        <w:br/>
        <w:br/>
        <w:t xml:space="preserve">        to {</w:t>
        <w:br/>
        <w:t xml:space="preserve">            left: 400px;</w:t>
        <w:br/>
        <w:t xml:space="preserve">        }</w:t>
        <w:br/>
        <w:t xml:space="preserve">    }</w:t>
        <w:br/>
        <w:t>&lt;/style&gt;</w:t>
        <w:br/>
        <w:br/>
        <w:t>&lt;div class="box"&gt;&lt;/div&gt;</w:t>
      </w:r>
    </w:p>
    <w:p>
      <w:r>
        <w:t>animation-iteration-count: infinite; makes the animation repeat continuously.</w:t>
      </w:r>
    </w:p>
    <w:p>
      <w:pPr>
        <w:pStyle w:val="Heading1"/>
      </w:pPr>
      <w:r>
        <w:t>5. Rotating Box</w:t>
      </w:r>
    </w:p>
    <w:p>
      <w:pPr>
        <w:shd w:fill="F2F2F2"/>
      </w:pPr>
      <w:r>
        <w:rPr>
          <w:rFonts w:ascii="Consolas" w:hAnsi="Consolas"/>
          <w:sz w:val="17"/>
        </w:rPr>
        <w:t>&lt;!DOCTYPE html&gt;</w:t>
        <w:br/>
        <w:t>&lt;html&gt;</w:t>
        <w:br/>
        <w:t>&lt;head&gt;</w:t>
        <w:br/>
        <w:t xml:space="preserve">    &lt;title&gt;Rotate Animation&lt;/title&gt;</w:t>
        <w:br/>
        <w:br/>
        <w:t xml:space="preserve">    &lt;style&gt;</w:t>
        <w:br/>
        <w:t xml:space="preserve">        .box {</w:t>
        <w:br/>
        <w:t xml:space="preserve">            width: 100px;</w:t>
        <w:br/>
        <w:t xml:space="preserve">            height: 100px;</w:t>
        <w:br/>
        <w:t xml:space="preserve">            background-color: purple;</w:t>
        <w:br/>
        <w:t xml:space="preserve">            animation: rotateBox 3s infinite;</w:t>
        <w:br/>
        <w:t xml:space="preserve">        }</w:t>
        <w:br/>
        <w:br/>
        <w:t xml:space="preserve">        @keyframes rotateBox {</w:t>
        <w:br/>
        <w:t xml:space="preserve">            from {</w:t>
        <w:br/>
        <w:t xml:space="preserve">                transform: rotate(0deg);</w:t>
        <w:br/>
        <w:t xml:space="preserve">            }</w:t>
        <w:br/>
        <w:br/>
        <w:t xml:space="preserve">            to {</w:t>
        <w:br/>
        <w:t xml:space="preserve">                transform: rotate(360deg);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class="box"&gt;&lt;/div&gt;</w:t>
        <w:br/>
        <w:t>&lt;/body&gt;</w:t>
        <w:br/>
        <w:t>&lt;/html&gt;</w:t>
      </w:r>
    </w:p>
    <w:p>
      <w:r>
        <w:t>transform: rotate(360deg); rotates the element through one complete 360-degree rotation.</w:t>
      </w:r>
    </w:p>
    <w:p>
      <w:pPr>
        <w:pStyle w:val="Heading1"/>
      </w:pPr>
      <w:r>
        <w:t>6. Bouncing Ball</w:t>
      </w:r>
    </w:p>
    <w:p>
      <w:pPr>
        <w:shd w:fill="F2F2F2"/>
      </w:pPr>
      <w:r>
        <w:rPr>
          <w:rFonts w:ascii="Consolas" w:hAnsi="Consolas"/>
          <w:sz w:val="17"/>
        </w:rPr>
        <w:t>&lt;!DOCTYPE html&gt;</w:t>
        <w:br/>
        <w:t>&lt;html&gt;</w:t>
        <w:br/>
        <w:t>&lt;head&gt;</w:t>
        <w:br/>
        <w:t xml:space="preserve">    &lt;title&gt;Bouncing Ball&lt;/title&gt;</w:t>
        <w:br/>
        <w:br/>
        <w:t xml:space="preserve">    &lt;style&gt;</w:t>
        <w:br/>
        <w:t xml:space="preserve">        .ball {</w:t>
        <w:br/>
        <w:t xml:space="preserve">            width: 80px;</w:t>
        <w:br/>
        <w:t xml:space="preserve">            height: 80px;</w:t>
        <w:br/>
        <w:t xml:space="preserve">            background-color: red;</w:t>
        <w:br/>
        <w:t xml:space="preserve">            border-radius: 50%;</w:t>
        <w:br/>
        <w:t xml:space="preserve">            position: relative;</w:t>
        <w:br/>
        <w:t xml:space="preserve">            animation: bounce 1s infinite alternate;</w:t>
        <w:br/>
        <w:t xml:space="preserve">        }</w:t>
        <w:br/>
        <w:br/>
        <w:t xml:space="preserve">        @keyframes bounce {</w:t>
        <w:br/>
        <w:t xml:space="preserve">            from {</w:t>
        <w:br/>
        <w:t xml:space="preserve">                top: 0;</w:t>
        <w:br/>
        <w:t xml:space="preserve">            }</w:t>
        <w:br/>
        <w:br/>
        <w:t xml:space="preserve">            to {</w:t>
        <w:br/>
        <w:t xml:space="preserve">                top: 300px;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class="ball"&gt;&lt;/div&gt;</w:t>
        <w:br/>
        <w:t>&lt;/body&gt;</w:t>
        <w:br/>
        <w:t>&lt;/html&gt;</w:t>
      </w:r>
    </w:p>
    <w:p>
      <w:r>
        <w:t>animation-direction: alternate; makes the animation move forward and backward instead of restarting in the same direction.</w:t>
      </w:r>
    </w:p>
    <w:p>
      <w:pPr>
        <w:pStyle w:val="Heading1"/>
      </w:pPr>
      <w:r>
        <w:t>7. Fade-In Animation</w:t>
      </w:r>
    </w:p>
    <w:p>
      <w:pPr>
        <w:shd w:fill="F2F2F2"/>
      </w:pPr>
      <w:r>
        <w:rPr>
          <w:rFonts w:ascii="Consolas" w:hAnsi="Consolas"/>
          <w:sz w:val="17"/>
        </w:rPr>
        <w:t>&lt;!DOCTYPE html&gt;</w:t>
        <w:br/>
        <w:t>&lt;html&gt;</w:t>
        <w:br/>
        <w:t>&lt;head&gt;</w:t>
        <w:br/>
        <w:t xml:space="preserve">    &lt;title&gt;Fade Animation&lt;/title&gt;</w:t>
        <w:br/>
        <w:br/>
        <w:t xml:space="preserve">    &lt;style&gt;</w:t>
        <w:br/>
        <w:t xml:space="preserve">        h1 {</w:t>
        <w:br/>
        <w:t xml:space="preserve">            animation: fade 3s;</w:t>
        <w:br/>
        <w:t xml:space="preserve">        }</w:t>
        <w:br/>
        <w:br/>
        <w:t xml:space="preserve">        @keyframes fade {</w:t>
        <w:br/>
        <w:t xml:space="preserve">            from {</w:t>
        <w:br/>
        <w:t xml:space="preserve">                opacity: 0;</w:t>
        <w:br/>
        <w:t xml:space="preserve">            }</w:t>
        <w:br/>
        <w:br/>
        <w:t xml:space="preserve">            to {</w:t>
        <w:br/>
        <w:t xml:space="preserve">                opacity: 1;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&lt;h1&gt;Welcome to CSS Animation&lt;/h1&gt;</w:t>
        <w:br/>
        <w:t>&lt;/body&gt;</w:t>
        <w:br/>
        <w:t>&lt;/html&gt;</w:t>
      </w:r>
    </w:p>
    <w:p>
      <w:r>
        <w:t>opacity: 0 means invisible, while opacity: 1 means fully visible. The heading gradually appears.</w:t>
      </w:r>
    </w:p>
    <w:p>
      <w:pPr>
        <w:pStyle w:val="Heading1"/>
      </w:pPr>
      <w:r>
        <w:t>8. Animation Using Percentages</w:t>
      </w:r>
    </w:p>
    <w:p>
      <w:pPr>
        <w:shd w:fill="F2F2F2"/>
      </w:pPr>
      <w:r>
        <w:rPr>
          <w:rFonts w:ascii="Consolas" w:hAnsi="Consolas"/>
          <w:sz w:val="17"/>
        </w:rPr>
        <w:t>&lt;style&gt;</w:t>
        <w:br/>
        <w:t xml:space="preserve">    .box {</w:t>
        <w:br/>
        <w:t xml:space="preserve">        width: 100px;</w:t>
        <w:br/>
        <w:t xml:space="preserve">        height: 100px;</w:t>
        <w:br/>
        <w:t xml:space="preserve">        background-color: blue;</w:t>
        <w:br/>
        <w:t xml:space="preserve">        position: relative;</w:t>
        <w:br/>
        <w:t xml:space="preserve">        animation: travel 5s infinite;</w:t>
        <w:br/>
        <w:t xml:space="preserve">    }</w:t>
        <w:br/>
        <w:br/>
        <w:t xml:space="preserve">    @keyframes travel {</w:t>
        <w:br/>
        <w:t xml:space="preserve">        0% {</w:t>
        <w:br/>
        <w:t xml:space="preserve">            left: 0;</w:t>
        <w:br/>
        <w:t xml:space="preserve">            top: 0;</w:t>
        <w:br/>
        <w:t xml:space="preserve">        }</w:t>
        <w:br/>
        <w:br/>
        <w:t xml:space="preserve">        25% {</w:t>
        <w:br/>
        <w:t xml:space="preserve">            left: 300px;</w:t>
        <w:br/>
        <w:t xml:space="preserve">            top: 0;</w:t>
        <w:br/>
        <w:t xml:space="preserve">        }</w:t>
        <w:br/>
        <w:br/>
        <w:t xml:space="preserve">        50% {</w:t>
        <w:br/>
        <w:t xml:space="preserve">            left: 300px;</w:t>
        <w:br/>
        <w:t xml:space="preserve">            top: 200px;</w:t>
        <w:br/>
        <w:t xml:space="preserve">        }</w:t>
        <w:br/>
        <w:br/>
        <w:t xml:space="preserve">        75% {</w:t>
        <w:br/>
        <w:t xml:space="preserve">            left: 0;</w:t>
        <w:br/>
        <w:t xml:space="preserve">            top: 200px;</w:t>
        <w:br/>
        <w:t xml:space="preserve">        }</w:t>
        <w:br/>
        <w:br/>
        <w:t xml:space="preserve">        100% {</w:t>
        <w:br/>
        <w:t xml:space="preserve">            left: 0;</w:t>
        <w:br/>
        <w:t xml:space="preserve">            top: 0;</w:t>
        <w:br/>
        <w:t xml:space="preserve">        }</w:t>
        <w:br/>
        <w:t xml:space="preserve">    }</w:t>
        <w:br/>
        <w:t>&lt;/style&gt;</w:t>
        <w:br/>
        <w:br/>
        <w:t>&lt;div class="box"&gt;&lt;/div&gt;</w:t>
      </w:r>
    </w:p>
    <w:p>
      <w:r>
        <w:t>Using percentages allows you to define multiple stages of an animation. In this example, the box moves around a square path.</w:t>
      </w:r>
    </w:p>
    <w:p>
      <w:pPr>
        <w:pStyle w:val="Heading1"/>
      </w:pPr>
      <w:r>
        <w:t>9. Animation Shorthand</w:t>
      </w:r>
    </w:p>
    <w:p>
      <w:pPr>
        <w:shd w:fill="F2F2F2"/>
      </w:pPr>
      <w:r>
        <w:rPr>
          <w:rFonts w:ascii="Consolas" w:hAnsi="Consolas"/>
          <w:sz w:val="17"/>
        </w:rPr>
        <w:t>/* Long form */</w:t>
        <w:br/>
        <w:t>.box {</w:t>
        <w:br/>
        <w:t xml:space="preserve">    animation-name: move;</w:t>
        <w:br/>
        <w:t xml:space="preserve">    animation-duration: 3s;</w:t>
        <w:br/>
        <w:t xml:space="preserve">    animation-timing-function: ease;</w:t>
        <w:br/>
        <w:t xml:space="preserve">    animation-delay: 1s;</w:t>
        <w:br/>
        <w:t xml:space="preserve">    animation-iteration-count: infinite;</w:t>
        <w:br/>
        <w:t>}</w:t>
        <w:br/>
        <w:br/>
        <w:t>/* Shorthand */</w:t>
        <w:br/>
        <w:t>.box {</w:t>
        <w:br/>
        <w:t xml:space="preserve">    animation: move 3s ease 1s infinite;</w:t>
        <w:br/>
        <w:t>}</w:t>
      </w:r>
    </w:p>
    <w:p>
      <w:r>
        <w:t>General shorthand syntax:</w:t>
        <w:br/>
        <w:t>animation: name duration timing-function delay iteration-count;</w:t>
      </w:r>
    </w:p>
    <w:p>
      <w:pPr>
        <w:pStyle w:val="Heading1"/>
      </w:pPr>
      <w:r>
        <w:t>10. Real-World Example – Loading Circle</w:t>
      </w:r>
    </w:p>
    <w:p>
      <w:pPr>
        <w:shd w:fill="F2F2F2"/>
      </w:pPr>
      <w:r>
        <w:rPr>
          <w:rFonts w:ascii="Consolas" w:hAnsi="Consolas"/>
          <w:sz w:val="17"/>
        </w:rPr>
        <w:t>&lt;!DOCTYPE html&gt;</w:t>
        <w:br/>
        <w:t>&lt;html&gt;</w:t>
        <w:br/>
        <w:t>&lt;head&gt;</w:t>
        <w:br/>
        <w:t xml:space="preserve">    &lt;title&gt;Loading Animation&lt;/title&gt;</w:t>
        <w:br/>
        <w:br/>
        <w:t xml:space="preserve">    &lt;style&gt;</w:t>
        <w:br/>
        <w:t xml:space="preserve">        .loader {</w:t>
        <w:br/>
        <w:t xml:space="preserve">            width: 60px;</w:t>
        <w:br/>
        <w:t xml:space="preserve">            height: 60px;</w:t>
        <w:br/>
        <w:br/>
        <w:t xml:space="preserve">            border: 8px solid lightgray;</w:t>
        <w:br/>
        <w:t xml:space="preserve">            border-top: 8px solid blue;</w:t>
        <w:br/>
        <w:br/>
        <w:t xml:space="preserve">            border-radius: 50%;</w:t>
        <w:br/>
        <w:br/>
        <w:t xml:space="preserve">            animation: spin 1s linear infinite;</w:t>
        <w:br/>
        <w:t xml:space="preserve">        }</w:t>
        <w:br/>
        <w:br/>
        <w:t xml:space="preserve">        @keyframes spin {</w:t>
        <w:br/>
        <w:t xml:space="preserve">            from {</w:t>
        <w:br/>
        <w:t xml:space="preserve">                transform: rotate(0deg);</w:t>
        <w:br/>
        <w:t xml:space="preserve">            }</w:t>
        <w:br/>
        <w:br/>
        <w:t xml:space="preserve">            to {</w:t>
        <w:br/>
        <w:t xml:space="preserve">                transform: rotate(360deg);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&lt;h2&gt;Loading...&lt;/h2&gt;</w:t>
        <w:br/>
        <w:t xml:space="preserve">    &lt;div class="loader"&gt;&lt;/div&gt;</w:t>
        <w:br/>
        <w:t>&lt;/body&gt;</w:t>
        <w:br/>
        <w:t>&lt;/html&gt;</w:t>
      </w:r>
    </w:p>
    <w:p>
      <w:r>
        <w:t>This creates a common circular loading animation using borders, border-radius, and rotation.</w:t>
      </w:r>
    </w:p>
    <w:p>
      <w:pPr>
        <w:pStyle w:val="Heading1"/>
      </w:pPr>
      <w:r>
        <w:t>11. Important CSS Animation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Property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animation-name</w:t>
            </w:r>
          </w:p>
        </w:tc>
        <w:tc>
          <w:tcPr>
            <w:tcW w:type="dxa" w:w="3360"/>
          </w:tcPr>
          <w:p>
            <w:r>
              <w:t>Name of animation</w:t>
            </w:r>
          </w:p>
        </w:tc>
        <w:tc>
          <w:tcPr>
            <w:tcW w:type="dxa" w:w="3360"/>
          </w:tcPr>
          <w:p>
            <w:r>
              <w:t>animation-name: move;</w:t>
            </w:r>
          </w:p>
        </w:tc>
      </w:tr>
      <w:tr>
        <w:tc>
          <w:tcPr>
            <w:tcW w:type="dxa" w:w="3360"/>
          </w:tcPr>
          <w:p>
            <w:r>
              <w:t>animation-duration</w:t>
            </w:r>
          </w:p>
        </w:tc>
        <w:tc>
          <w:tcPr>
            <w:tcW w:type="dxa" w:w="3360"/>
          </w:tcPr>
          <w:p>
            <w:r>
              <w:t>Animation duration</w:t>
            </w:r>
          </w:p>
        </w:tc>
        <w:tc>
          <w:tcPr>
            <w:tcW w:type="dxa" w:w="3360"/>
          </w:tcPr>
          <w:p>
            <w:r>
              <w:t>animation-duration: 3s;</w:t>
            </w:r>
          </w:p>
        </w:tc>
      </w:tr>
      <w:tr>
        <w:tc>
          <w:tcPr>
            <w:tcW w:type="dxa" w:w="3360"/>
          </w:tcPr>
          <w:p>
            <w:r>
              <w:t>animation-delay</w:t>
            </w:r>
          </w:p>
        </w:tc>
        <w:tc>
          <w:tcPr>
            <w:tcW w:type="dxa" w:w="3360"/>
          </w:tcPr>
          <w:p>
            <w:r>
              <w:t>Delay before starting</w:t>
            </w:r>
          </w:p>
        </w:tc>
        <w:tc>
          <w:tcPr>
            <w:tcW w:type="dxa" w:w="3360"/>
          </w:tcPr>
          <w:p>
            <w:r>
              <w:t>animation-delay: 2s;</w:t>
            </w:r>
          </w:p>
        </w:tc>
      </w:tr>
      <w:tr>
        <w:tc>
          <w:tcPr>
            <w:tcW w:type="dxa" w:w="3360"/>
          </w:tcPr>
          <w:p>
            <w:r>
              <w:t>animation-iteration-count</w:t>
            </w:r>
          </w:p>
        </w:tc>
        <w:tc>
          <w:tcPr>
            <w:tcW w:type="dxa" w:w="3360"/>
          </w:tcPr>
          <w:p>
            <w:r>
              <w:t>Number of repetitions</w:t>
            </w:r>
          </w:p>
        </w:tc>
        <w:tc>
          <w:tcPr>
            <w:tcW w:type="dxa" w:w="3360"/>
          </w:tcPr>
          <w:p>
            <w:r>
              <w:t>animation-iteration-count: 3;</w:t>
            </w:r>
          </w:p>
        </w:tc>
      </w:tr>
      <w:tr>
        <w:tc>
          <w:tcPr>
            <w:tcW w:type="dxa" w:w="3360"/>
          </w:tcPr>
          <w:p>
            <w:r>
              <w:t>animation-direction</w:t>
            </w:r>
          </w:p>
        </w:tc>
        <w:tc>
          <w:tcPr>
            <w:tcW w:type="dxa" w:w="3360"/>
          </w:tcPr>
          <w:p>
            <w:r>
              <w:t>Direction of animation</w:t>
            </w:r>
          </w:p>
        </w:tc>
        <w:tc>
          <w:tcPr>
            <w:tcW w:type="dxa" w:w="3360"/>
          </w:tcPr>
          <w:p>
            <w:r>
              <w:t>animation-direction: alternate;</w:t>
            </w:r>
          </w:p>
        </w:tc>
      </w:tr>
      <w:tr>
        <w:tc>
          <w:tcPr>
            <w:tcW w:type="dxa" w:w="3360"/>
          </w:tcPr>
          <w:p>
            <w:r>
              <w:t>animation-timing-function</w:t>
            </w:r>
          </w:p>
        </w:tc>
        <w:tc>
          <w:tcPr>
            <w:tcW w:type="dxa" w:w="3360"/>
          </w:tcPr>
          <w:p>
            <w:r>
              <w:t>Controls speed</w:t>
            </w:r>
          </w:p>
        </w:tc>
        <w:tc>
          <w:tcPr>
            <w:tcW w:type="dxa" w:w="3360"/>
          </w:tcPr>
          <w:p>
            <w:r>
              <w:t>animation-timing-function: ease;</w:t>
            </w:r>
          </w:p>
        </w:tc>
      </w:tr>
      <w:tr>
        <w:tc>
          <w:tcPr>
            <w:tcW w:type="dxa" w:w="3360"/>
          </w:tcPr>
          <w:p>
            <w:r>
              <w:t>animation-fill-mode</w:t>
            </w:r>
          </w:p>
        </w:tc>
        <w:tc>
          <w:tcPr>
            <w:tcW w:type="dxa" w:w="3360"/>
          </w:tcPr>
          <w:p>
            <w:r>
              <w:t>Style before/after animation</w:t>
            </w:r>
          </w:p>
        </w:tc>
        <w:tc>
          <w:tcPr>
            <w:tcW w:type="dxa" w:w="3360"/>
          </w:tcPr>
          <w:p>
            <w:r>
              <w:t>animation-fill-mode: forwards;</w:t>
            </w:r>
          </w:p>
        </w:tc>
      </w:tr>
      <w:tr>
        <w:tc>
          <w:tcPr>
            <w:tcW w:type="dxa" w:w="3360"/>
          </w:tcPr>
          <w:p>
            <w:r>
              <w:t>animation-play-state</w:t>
            </w:r>
          </w:p>
        </w:tc>
        <w:tc>
          <w:tcPr>
            <w:tcW w:type="dxa" w:w="3360"/>
          </w:tcPr>
          <w:p>
            <w:r>
              <w:t>Play or pause animation</w:t>
            </w:r>
          </w:p>
        </w:tc>
        <w:tc>
          <w:tcPr>
            <w:tcW w:type="dxa" w:w="3360"/>
          </w:tcPr>
          <w:p>
            <w:r>
              <w:t>animation-play-state: paused;</w:t>
            </w:r>
          </w:p>
        </w:tc>
      </w:tr>
    </w:tbl>
    <w:p>
      <w:pPr>
        <w:pStyle w:val="Heading1"/>
      </w:pPr>
      <w:r>
        <w:t>12. Easy Way to Remember CSS Animation</w:t>
      </w:r>
    </w:p>
    <w:p>
      <w:r>
        <w:t>Think of CSS animation as:</w:t>
      </w:r>
    </w:p>
    <w:p>
      <w:pPr>
        <w:jc w:val="center"/>
      </w:pPr>
      <w:r>
        <w:rPr>
          <w:b/>
        </w:rPr>
        <w:t>HTML → Element → animation property → @keyframes → Start → Change → End</w:t>
      </w:r>
    </w:p>
    <w:p>
      <w:r>
        <w:rPr>
          <w:b/>
        </w:rPr>
        <w:t xml:space="preserve">Example: </w:t>
      </w:r>
      <w:r>
        <w:t>animation tells the browser how the animation is applied, while @keyframes defines what happens during the animation.</w:t>
      </w:r>
    </w:p>
    <w:p>
      <w:pPr>
        <w:pStyle w:val="Heading1"/>
      </w:pPr>
      <w:r>
        <w:t>13. Key Takeaways</w:t>
      </w:r>
    </w:p>
    <w:p>
      <w:pPr>
        <w:pStyle w:val="ListBullet"/>
      </w:pPr>
      <w:r>
        <w:t>Use @keyframes to define animation stages.</w:t>
      </w:r>
    </w:p>
    <w:p>
      <w:pPr>
        <w:pStyle w:val="ListBullet"/>
      </w:pPr>
      <w:r>
        <w:t>Use animation-duration to control how long the animation takes.</w:t>
      </w:r>
    </w:p>
    <w:p>
      <w:pPr>
        <w:pStyle w:val="ListBullet"/>
      </w:pPr>
      <w:r>
        <w:t>Use animation-iteration-count to repeat an animation.</w:t>
      </w:r>
    </w:p>
    <w:p>
      <w:pPr>
        <w:pStyle w:val="ListBullet"/>
      </w:pPr>
      <w:r>
        <w:t>Use animation-direction: alternate for forward-and-backward movement.</w:t>
      </w:r>
    </w:p>
    <w:p>
      <w:pPr>
        <w:pStyle w:val="ListBullet"/>
      </w:pPr>
      <w:r>
        <w:t>Use transform for rotation and other visual transformations.</w:t>
      </w:r>
    </w:p>
    <w:p>
      <w:pPr>
        <w:pStyle w:val="ListBullet"/>
      </w:pPr>
      <w:r>
        <w:t>Use percentage keyframes when an animation needs multiple stages.</w:t>
      </w:r>
    </w:p>
    <w:p>
      <w:pPr>
        <w:pStyle w:val="ListBullet"/>
      </w:pPr>
      <w:r>
        <w:t>Use animation shorthand to write animation properties more compactly.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CSS Animation – Simple Examples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